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BE54" w14:textId="77777777" w:rsidR="00FE31DB" w:rsidRDefault="00FE31DB"/>
    <w:p w14:paraId="6D549227" w14:textId="77777777" w:rsidR="00FE31DB" w:rsidRDefault="00FE31DB"/>
    <w:p w14:paraId="6077C2E6" w14:textId="77777777" w:rsidR="00FE31DB" w:rsidRDefault="00FE31DB"/>
    <w:p w14:paraId="6D7CDE93" w14:textId="77777777" w:rsidR="00FE31DB" w:rsidRDefault="00FE31DB"/>
    <w:p w14:paraId="6A739241" w14:textId="77777777" w:rsidR="00FE31DB" w:rsidRDefault="00FE31DB"/>
    <w:p w14:paraId="6EBEB455" w14:textId="77777777" w:rsidR="00FE31DB" w:rsidRDefault="00FE31DB"/>
    <w:p w14:paraId="25191039" w14:textId="77777777" w:rsidR="00FE31DB" w:rsidRDefault="00ED04A2">
      <w:pPr>
        <w:jc w:val="center"/>
      </w:pPr>
      <w:r>
        <w:rPr>
          <w:rFonts w:ascii="Calibri" w:hAnsi="Calibri"/>
          <w:b/>
          <w:color w:val="003366"/>
          <w:sz w:val="56"/>
        </w:rPr>
        <w:t>CONTRAT D'INTERFACE</w:t>
      </w:r>
    </w:p>
    <w:p w14:paraId="4D90318C" w14:textId="77777777" w:rsidR="00FE31DB" w:rsidRDefault="00FE31DB"/>
    <w:p w14:paraId="2FC9B5B5" w14:textId="77777777" w:rsidR="00FE31DB" w:rsidRDefault="00FE31DB">
      <w:pPr>
        <w:pBdr>
          <w:bottom w:val="single" w:sz="6" w:space="1" w:color="003366"/>
        </w:pBdr>
      </w:pPr>
    </w:p>
    <w:p w14:paraId="684C9F2B" w14:textId="77777777" w:rsidR="00FE31DB" w:rsidRDefault="00FE31DB"/>
    <w:p w14:paraId="5E831A39" w14:textId="77777777" w:rsidR="00FE31DB" w:rsidRDefault="00ED04A2">
      <w:pPr>
        <w:jc w:val="center"/>
      </w:pPr>
      <w:r>
        <w:rPr>
          <w:b/>
        </w:rPr>
        <w:t xml:space="preserve">Flux : </w:t>
      </w:r>
      <w:r>
        <w:rPr>
          <w:rFonts w:ascii="Calibri" w:hAnsi="Calibri"/>
          <w:b/>
          <w:color w:val="0066CC"/>
          <w:sz w:val="36"/>
        </w:rPr>
        <w:t>SIMM_AIDES_201501161635_00016</w:t>
      </w:r>
    </w:p>
    <w:p w14:paraId="6691E23C" w14:textId="77777777" w:rsidR="00FE31DB" w:rsidRDefault="00FE31DB"/>
    <w:p w14:paraId="05A0F65C" w14:textId="77777777" w:rsidR="00FE31DB" w:rsidRDefault="00ED04A2">
      <w:pPr>
        <w:jc w:val="center"/>
      </w:pPr>
      <w:r>
        <w:rPr>
          <w:rFonts w:ascii="Calibri" w:hAnsi="Calibri"/>
          <w:i/>
          <w:sz w:val="24"/>
        </w:rPr>
        <w:t>SIMM_AIDES</w:t>
      </w:r>
    </w:p>
    <w:p w14:paraId="0B17E3BE" w14:textId="77777777" w:rsidR="00FE31DB" w:rsidRDefault="00FE31DB"/>
    <w:p w14:paraId="2E88ABF8" w14:textId="77777777" w:rsidR="00FE31DB" w:rsidRDefault="00FE31DB">
      <w:pPr>
        <w:pBdr>
          <w:bottom w:val="single" w:sz="6" w:space="1" w:color="003366"/>
        </w:pBdr>
      </w:pPr>
    </w:p>
    <w:p w14:paraId="4C3A088F" w14:textId="77777777" w:rsidR="00FE31DB" w:rsidRDefault="00FE31D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FE31DB" w14:paraId="34A95AE5" w14:textId="77777777">
        <w:trPr>
          <w:jc w:val="center"/>
        </w:trPr>
        <w:tc>
          <w:tcPr>
            <w:tcW w:w="3402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72A04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3D404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1.0</w:t>
            </w:r>
          </w:p>
        </w:tc>
      </w:tr>
      <w:tr w:rsidR="00FE31DB" w14:paraId="37856B38" w14:textId="77777777">
        <w:trPr>
          <w:jc w:val="center"/>
        </w:trPr>
        <w:tc>
          <w:tcPr>
            <w:tcW w:w="3402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0DAEE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Date de génération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BD134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20/02/2026</w:t>
            </w:r>
          </w:p>
        </w:tc>
      </w:tr>
      <w:tr w:rsidR="00FE31DB" w14:paraId="0AFD9C55" w14:textId="77777777">
        <w:trPr>
          <w:jc w:val="center"/>
        </w:trPr>
        <w:tc>
          <w:tcPr>
            <w:tcW w:w="3402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F0716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Périodicité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F82E7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Mensuel</w:t>
            </w:r>
          </w:p>
        </w:tc>
      </w:tr>
      <w:tr w:rsidR="00FE31DB" w14:paraId="2F17C6AF" w14:textId="77777777">
        <w:trPr>
          <w:jc w:val="center"/>
        </w:trPr>
        <w:tc>
          <w:tcPr>
            <w:tcW w:w="3402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31623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Niveau de sensibilité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52274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Interne</w:t>
            </w:r>
          </w:p>
        </w:tc>
      </w:tr>
    </w:tbl>
    <w:p w14:paraId="05245AC1" w14:textId="2374530C" w:rsidR="00FE31DB" w:rsidRDefault="00ED04A2" w:rsidP="00217B06">
      <w:r>
        <w:rPr>
          <w:rFonts w:ascii="Calibri" w:hAnsi="Calibri"/>
          <w:b/>
          <w:color w:val="003366"/>
          <w:sz w:val="32"/>
        </w:rPr>
        <w:t>1. Objet du Document</w:t>
      </w:r>
    </w:p>
    <w:p w14:paraId="5EBA4F31" w14:textId="77777777" w:rsidR="00FE31DB" w:rsidRDefault="00ED04A2">
      <w:r>
        <w:t xml:space="preserve">Le présent Contrat d'Interface définit les </w:t>
      </w:r>
      <w:r>
        <w:t>modalités techniques et fonctionnelles régissant l'échange de données entre les systèmes d'information concernés. Il constitue le document de référence pour toute évolution ou litige relatif à ce flux.</w:t>
      </w:r>
    </w:p>
    <w:p w14:paraId="3F89C02B" w14:textId="77777777" w:rsidR="00FE31DB" w:rsidRDefault="00ED04A2">
      <w:pPr>
        <w:pStyle w:val="Titre1"/>
      </w:pPr>
      <w:r>
        <w:rPr>
          <w:rFonts w:ascii="Calibri" w:hAnsi="Calibri"/>
          <w:color w:val="003366"/>
          <w:sz w:val="32"/>
        </w:rPr>
        <w:lastRenderedPageBreak/>
        <w:t>2. Périmètre et Responsabilités</w:t>
      </w:r>
    </w:p>
    <w:p w14:paraId="229E04CB" w14:textId="77777777" w:rsidR="00FE31DB" w:rsidRDefault="00ED04A2">
      <w:pPr>
        <w:pStyle w:val="Titre2"/>
      </w:pPr>
      <w:r>
        <w:rPr>
          <w:rFonts w:ascii="Calibri" w:hAnsi="Calibri"/>
          <w:color w:val="0066CC"/>
        </w:rPr>
        <w:t>2.1 Acteurs du flux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E31DB" w14:paraId="65CD4431" w14:textId="77777777">
        <w:tc>
          <w:tcPr>
            <w:tcW w:w="3324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AAB0D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Équipe</w:t>
            </w:r>
          </w:p>
        </w:tc>
        <w:tc>
          <w:tcPr>
            <w:tcW w:w="3324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0DA41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w="3324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1C2DC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Responsabilités</w:t>
            </w:r>
          </w:p>
        </w:tc>
      </w:tr>
      <w:tr w:rsidR="00FE31DB" w14:paraId="5AD5A5A1" w14:textId="77777777">
        <w:tc>
          <w:tcPr>
            <w:tcW w:w="332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DF694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Équipe Émettrice (à définir)</w:t>
            </w:r>
          </w:p>
        </w:tc>
        <w:tc>
          <w:tcPr>
            <w:tcW w:w="332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93906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Émetteur</w:t>
            </w:r>
          </w:p>
        </w:tc>
        <w:tc>
          <w:tcPr>
            <w:tcW w:w="332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D69ED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Production des fichiers, conformité format, respect des délais</w:t>
            </w:r>
          </w:p>
        </w:tc>
      </w:tr>
      <w:tr w:rsidR="00FE31DB" w14:paraId="09D0E8E4" w14:textId="77777777">
        <w:tc>
          <w:tcPr>
            <w:tcW w:w="33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FE721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Équipe Réceptrice (à définir)</w:t>
            </w:r>
          </w:p>
        </w:tc>
        <w:tc>
          <w:tcPr>
            <w:tcW w:w="33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2CE6F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Récepteur</w:t>
            </w:r>
          </w:p>
        </w:tc>
        <w:tc>
          <w:tcPr>
            <w:tcW w:w="33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62BF3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Consommation</w:t>
            </w:r>
            <w:r>
              <w:rPr>
                <w:rFonts w:ascii="Calibri" w:hAnsi="Calibri"/>
                <w:color w:val="000000"/>
                <w:sz w:val="20"/>
              </w:rPr>
              <w:t xml:space="preserve"> des données, validation métier, gestion des rejets</w:t>
            </w:r>
          </w:p>
        </w:tc>
      </w:tr>
      <w:tr w:rsidR="00FE31DB" w14:paraId="705F93AD" w14:textId="77777777">
        <w:tc>
          <w:tcPr>
            <w:tcW w:w="332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31D9D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DSI / Support</w:t>
            </w:r>
          </w:p>
        </w:tc>
        <w:tc>
          <w:tcPr>
            <w:tcW w:w="332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3DF02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Support</w:t>
            </w:r>
          </w:p>
        </w:tc>
        <w:tc>
          <w:tcPr>
            <w:tcW w:w="332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F3ACC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Monitoring du flux, gestion des incidents, escalade</w:t>
            </w:r>
          </w:p>
        </w:tc>
      </w:tr>
    </w:tbl>
    <w:p w14:paraId="1DB13F72" w14:textId="77777777" w:rsidR="00FE31DB" w:rsidRDefault="00FE31DB"/>
    <w:p w14:paraId="75E56309" w14:textId="77777777" w:rsidR="00FE31DB" w:rsidRDefault="00ED04A2">
      <w:pPr>
        <w:pStyle w:val="Titre1"/>
      </w:pPr>
      <w:r>
        <w:rPr>
          <w:rFonts w:ascii="Calibri" w:hAnsi="Calibri"/>
          <w:color w:val="003366"/>
          <w:sz w:val="32"/>
        </w:rPr>
        <w:t>3. Description Générale du Flux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E31DB" w14:paraId="7DD1503A" w14:textId="77777777">
        <w:tc>
          <w:tcPr>
            <w:tcW w:w="4986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5539E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Caractéristique</w:t>
            </w:r>
          </w:p>
        </w:tc>
        <w:tc>
          <w:tcPr>
            <w:tcW w:w="4986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5BE45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 w:rsidR="00FE31DB" w14:paraId="3A2272AB" w14:textId="77777777"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FC83D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Nom du flux</w:t>
            </w:r>
          </w:p>
        </w:tc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1C013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SIMM_AIDES_201501161635_00016</w:t>
            </w:r>
          </w:p>
        </w:tc>
      </w:tr>
      <w:tr w:rsidR="00FE31DB" w14:paraId="59CB991B" w14:textId="77777777"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5D4D3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Type</w:t>
            </w:r>
          </w:p>
        </w:tc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2802A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 xml:space="preserve">Flux batch </w:t>
            </w:r>
            <w:r>
              <w:rPr>
                <w:rFonts w:ascii="Calibri" w:hAnsi="Calibri"/>
                <w:color w:val="000000"/>
                <w:sz w:val="20"/>
              </w:rPr>
              <w:t>fichier</w:t>
            </w:r>
          </w:p>
        </w:tc>
      </w:tr>
      <w:tr w:rsidR="00FE31DB" w14:paraId="600BDCB8" w14:textId="77777777"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D9671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Périodicité</w:t>
            </w:r>
          </w:p>
        </w:tc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173FE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Mensuel</w:t>
            </w:r>
          </w:p>
        </w:tc>
      </w:tr>
      <w:tr w:rsidR="00FE31DB" w14:paraId="1D721912" w14:textId="77777777"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F6C04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Sens du flux</w:t>
            </w:r>
          </w:p>
        </w:tc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FA1E1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Équipe Émettrice → Équipe Réceptrice</w:t>
            </w:r>
          </w:p>
        </w:tc>
      </w:tr>
      <w:tr w:rsidR="00FE31DB" w14:paraId="468300E1" w14:textId="77777777"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88355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Environnements cibles</w:t>
            </w:r>
          </w:p>
        </w:tc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32BC5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DEV, REC, PROD</w:t>
            </w:r>
          </w:p>
        </w:tc>
      </w:tr>
      <w:tr w:rsidR="00FE31DB" w14:paraId="0A0BCA54" w14:textId="77777777"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58930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Mode de transfert</w:t>
            </w:r>
          </w:p>
        </w:tc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CBAEB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SFTP sécurisé (TLS 1.2+)</w:t>
            </w:r>
          </w:p>
        </w:tc>
      </w:tr>
      <w:tr w:rsidR="00FE31DB" w14:paraId="554D8F64" w14:textId="77777777"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D9CDC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Horaire de transfert</w:t>
            </w:r>
          </w:p>
        </w:tc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75B11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À définir</w:t>
            </w:r>
          </w:p>
        </w:tc>
      </w:tr>
      <w:tr w:rsidR="00FE31DB" w14:paraId="73F8091A" w14:textId="77777777"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2CA38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Format de l'archive</w:t>
            </w:r>
          </w:p>
        </w:tc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4867D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PHARE_&lt;FLUX&gt;_&lt;SEQUENCE&gt;.tar.gz</w:t>
            </w:r>
          </w:p>
        </w:tc>
      </w:tr>
    </w:tbl>
    <w:p w14:paraId="0D822448" w14:textId="77777777" w:rsidR="00FE31DB" w:rsidRDefault="00FE31DB"/>
    <w:p w14:paraId="54B69F1E" w14:textId="77777777" w:rsidR="00FE31DB" w:rsidRDefault="00ED04A2">
      <w:pPr>
        <w:pStyle w:val="Titre1"/>
      </w:pPr>
      <w:r>
        <w:rPr>
          <w:rFonts w:ascii="Calibri" w:hAnsi="Calibri"/>
          <w:color w:val="003366"/>
          <w:sz w:val="32"/>
        </w:rPr>
        <w:t>4. Structure des Fichiers Échangés</w:t>
      </w:r>
    </w:p>
    <w:p w14:paraId="7D032E3E" w14:textId="77777777" w:rsidR="00FE31DB" w:rsidRDefault="00ED04A2">
      <w:pPr>
        <w:pStyle w:val="Titre2"/>
      </w:pPr>
      <w:r>
        <w:rPr>
          <w:rFonts w:ascii="Calibri" w:hAnsi="Calibri"/>
          <w:color w:val="0066CC"/>
        </w:rPr>
        <w:t>4.1 Caractéristiques techniques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E31DB" w14:paraId="1C53B053" w14:textId="77777777">
        <w:tc>
          <w:tcPr>
            <w:tcW w:w="4986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1F363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Propriété</w:t>
            </w:r>
          </w:p>
        </w:tc>
        <w:tc>
          <w:tcPr>
            <w:tcW w:w="4986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30857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 w:rsidR="00FE31DB" w14:paraId="37CDDB6D" w14:textId="77777777"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014E7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Format</w:t>
            </w:r>
          </w:p>
        </w:tc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EB6F7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CSV</w:t>
            </w:r>
          </w:p>
        </w:tc>
      </w:tr>
      <w:tr w:rsidR="00FE31DB" w14:paraId="0430CE78" w14:textId="77777777"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7B930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Compression</w:t>
            </w:r>
          </w:p>
        </w:tc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86969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.tar.gz</w:t>
            </w:r>
          </w:p>
        </w:tc>
      </w:tr>
      <w:tr w:rsidR="00FE31DB" w14:paraId="32B1A122" w14:textId="77777777"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D85AB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Encodage</w:t>
            </w:r>
          </w:p>
        </w:tc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DD42E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UTF-8</w:t>
            </w:r>
          </w:p>
        </w:tc>
      </w:tr>
      <w:tr w:rsidR="00FE31DB" w14:paraId="6AE775EB" w14:textId="77777777"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F6692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Séparateur CSV</w:t>
            </w:r>
          </w:p>
        </w:tc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EEB59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'|'</w:t>
            </w:r>
          </w:p>
        </w:tc>
      </w:tr>
      <w:tr w:rsidR="00FE31DB" w14:paraId="0E5EB300" w14:textId="77777777"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3A83D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Présence d'en-tête</w:t>
            </w:r>
          </w:p>
        </w:tc>
        <w:tc>
          <w:tcPr>
            <w:tcW w:w="4986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A0D58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</w:tr>
      <w:tr w:rsidR="00FE31DB" w14:paraId="32EFA6DC" w14:textId="77777777"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5CC28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lastRenderedPageBreak/>
              <w:t>Taille du fichier (actuelle)</w:t>
            </w:r>
          </w:p>
        </w:tc>
        <w:tc>
          <w:tcPr>
            <w:tcW w:w="49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60D79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1.2 Ko</w:t>
            </w:r>
          </w:p>
        </w:tc>
      </w:tr>
    </w:tbl>
    <w:p w14:paraId="2EE11FD6" w14:textId="77777777" w:rsidR="00FE31DB" w:rsidRDefault="00FE31DB"/>
    <w:p w14:paraId="09015272" w14:textId="77777777" w:rsidR="00FE31DB" w:rsidRDefault="00ED04A2">
      <w:pPr>
        <w:pStyle w:val="Titre1"/>
      </w:pPr>
      <w:r>
        <w:rPr>
          <w:rFonts w:ascii="Calibri" w:hAnsi="Calibri"/>
          <w:color w:val="003366"/>
          <w:sz w:val="32"/>
        </w:rPr>
        <w:t>5. Structure Détaillée des Données</w:t>
      </w:r>
    </w:p>
    <w:p w14:paraId="12C4A27A" w14:textId="77777777" w:rsidR="00FE31DB" w:rsidRDefault="00ED04A2">
      <w:r>
        <w:t>Le fichier contient 17 colonne(s). La table ci-dessous a été générée automatiquement par analyse des données réelles.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9"/>
        <w:gridCol w:w="2544"/>
        <w:gridCol w:w="1361"/>
        <w:gridCol w:w="942"/>
        <w:gridCol w:w="1093"/>
        <w:gridCol w:w="2012"/>
        <w:gridCol w:w="1651"/>
      </w:tblGrid>
      <w:tr w:rsidR="000F1452" w14:paraId="105A3BC4" w14:textId="77777777" w:rsidTr="00832B5A">
        <w:tc>
          <w:tcPr>
            <w:tcW w:w="529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9EB9A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w="2544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03F25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Nom de la colonne</w:t>
            </w:r>
          </w:p>
        </w:tc>
        <w:tc>
          <w:tcPr>
            <w:tcW w:w="1361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3643B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Type SQL</w:t>
            </w:r>
          </w:p>
        </w:tc>
        <w:tc>
          <w:tcPr>
            <w:tcW w:w="942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8F398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Taille</w:t>
            </w:r>
          </w:p>
        </w:tc>
        <w:tc>
          <w:tcPr>
            <w:tcW w:w="1093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5BEA0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Obligatoire</w:t>
            </w:r>
          </w:p>
        </w:tc>
        <w:tc>
          <w:tcPr>
            <w:tcW w:w="2012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EC0A4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Format/Pattern</w:t>
            </w:r>
          </w:p>
        </w:tc>
        <w:tc>
          <w:tcPr>
            <w:tcW w:w="1651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1161E" w14:textId="77777777" w:rsidR="00FE31DB" w:rsidRDefault="00ED04A2">
            <w:r>
              <w:rPr>
                <w:rFonts w:ascii="Calibri" w:hAnsi="Calibri"/>
                <w:b/>
                <w:color w:val="FFFFFF"/>
                <w:sz w:val="20"/>
              </w:rPr>
              <w:t>Exemples</w:t>
            </w:r>
          </w:p>
        </w:tc>
      </w:tr>
      <w:tr w:rsidR="000F1452" w14:paraId="3B06E028" w14:textId="77777777" w:rsidTr="00832B5A">
        <w:tc>
          <w:tcPr>
            <w:tcW w:w="529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390E3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254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A5600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GPART</w:t>
            </w:r>
          </w:p>
        </w:tc>
        <w:tc>
          <w:tcPr>
            <w:tcW w:w="136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1FB83" w14:textId="6C33214E" w:rsidR="00FE31DB" w:rsidRDefault="002F69FC">
            <w:r>
              <w:t>VARCHAR</w:t>
            </w:r>
          </w:p>
        </w:tc>
        <w:tc>
          <w:tcPr>
            <w:tcW w:w="94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AD5AB" w14:textId="34908E7E" w:rsidR="00FE31DB" w:rsidRDefault="002F69FC">
            <w:r>
              <w:t>10</w:t>
            </w:r>
          </w:p>
        </w:tc>
        <w:tc>
          <w:tcPr>
            <w:tcW w:w="1093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3A502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E3E28" w14:textId="446D5DFF" w:rsidR="00150550" w:rsidRDefault="001012F2">
            <w:r w:rsidRPr="001012F2">
              <w:t>^[56][0-9]{9}$</w:t>
            </w:r>
          </w:p>
        </w:tc>
        <w:tc>
          <w:tcPr>
            <w:tcW w:w="165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344E5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6000000876, 6000007899</w:t>
            </w:r>
          </w:p>
        </w:tc>
      </w:tr>
      <w:tr w:rsidR="000F1452" w14:paraId="48C53F7F" w14:textId="77777777" w:rsidTr="00832B5A">
        <w:tc>
          <w:tcPr>
            <w:tcW w:w="5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225A4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w="25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AC684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VKONT</w:t>
            </w:r>
          </w:p>
        </w:tc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E89CC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VARCHAR</w:t>
            </w:r>
          </w:p>
        </w:tc>
        <w:tc>
          <w:tcPr>
            <w:tcW w:w="94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93AC4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14</w:t>
            </w:r>
          </w:p>
        </w:tc>
        <w:tc>
          <w:tcPr>
            <w:tcW w:w="109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03B01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49257" w14:textId="73132A52" w:rsidR="00FE31DB" w:rsidRDefault="00F0348D">
            <w:r w:rsidRPr="00F0348D">
              <w:t>^004[0-9]{11}$</w:t>
            </w:r>
          </w:p>
        </w:tc>
        <w:tc>
          <w:tcPr>
            <w:tcW w:w="16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F12EA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004000000786, 004000007930</w:t>
            </w:r>
          </w:p>
        </w:tc>
      </w:tr>
      <w:tr w:rsidR="000F1452" w14:paraId="11657FA2" w14:textId="77777777" w:rsidTr="00832B5A">
        <w:tc>
          <w:tcPr>
            <w:tcW w:w="529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1D696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w="254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2151A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AIDNR</w:t>
            </w:r>
          </w:p>
        </w:tc>
        <w:tc>
          <w:tcPr>
            <w:tcW w:w="136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073C4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INTEGER</w:t>
            </w:r>
          </w:p>
        </w:tc>
        <w:tc>
          <w:tcPr>
            <w:tcW w:w="94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600A5" w14:textId="46F1B689" w:rsidR="00FE31DB" w:rsidRDefault="00BF6DA1">
            <w:r>
              <w:t>5</w:t>
            </w:r>
          </w:p>
        </w:tc>
        <w:tc>
          <w:tcPr>
            <w:tcW w:w="1093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376A2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B03A2" w14:textId="5AF05B1F" w:rsidR="00FE31DB" w:rsidRDefault="0075592B" w:rsidP="00A21637">
            <w:r w:rsidRPr="0075592B">
              <w:t>^[0-9]{5}$</w:t>
            </w:r>
          </w:p>
        </w:tc>
        <w:tc>
          <w:tcPr>
            <w:tcW w:w="165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75571" w14:textId="7657CB65" w:rsidR="00FE31DB" w:rsidRDefault="00ED04A2">
            <w:r>
              <w:rPr>
                <w:rFonts w:ascii="Calibri" w:hAnsi="Calibri"/>
                <w:color w:val="000000"/>
                <w:sz w:val="20"/>
              </w:rPr>
              <w:t>1</w:t>
            </w:r>
            <w:r w:rsidR="00BF6DA1">
              <w:rPr>
                <w:rFonts w:ascii="Calibri" w:hAnsi="Calibri"/>
                <w:color w:val="000000"/>
                <w:sz w:val="20"/>
              </w:rPr>
              <w:t xml:space="preserve">0158 </w:t>
            </w:r>
            <w:r>
              <w:rPr>
                <w:rFonts w:ascii="Calibri" w:hAnsi="Calibri"/>
                <w:color w:val="000000"/>
                <w:sz w:val="20"/>
              </w:rPr>
              <w:t>, 2</w:t>
            </w:r>
            <w:r w:rsidR="00BF6DA1">
              <w:rPr>
                <w:rFonts w:ascii="Calibri" w:hAnsi="Calibri"/>
                <w:color w:val="000000"/>
                <w:sz w:val="20"/>
              </w:rPr>
              <w:t>8761</w:t>
            </w:r>
          </w:p>
        </w:tc>
      </w:tr>
      <w:tr w:rsidR="000F1452" w14:paraId="5F7752E8" w14:textId="77777777" w:rsidTr="00832B5A">
        <w:tc>
          <w:tcPr>
            <w:tcW w:w="5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E2A70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w="25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F060E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AIDTP</w:t>
            </w:r>
          </w:p>
        </w:tc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836F5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VARCHAR</w:t>
            </w:r>
          </w:p>
        </w:tc>
        <w:tc>
          <w:tcPr>
            <w:tcW w:w="94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10FBF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  <w:tc>
          <w:tcPr>
            <w:tcW w:w="109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5FBCF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A23D9" w14:textId="205FEA20" w:rsidR="00FE31DB" w:rsidRDefault="00B71720" w:rsidP="000F1452">
            <w:r w:rsidRPr="00B71720">
              <w:t>^0[0-9]{9}$</w:t>
            </w:r>
          </w:p>
        </w:tc>
        <w:tc>
          <w:tcPr>
            <w:tcW w:w="16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DE1AC" w14:textId="1906904C" w:rsidR="00FE31DB" w:rsidRDefault="00ED04A2">
            <w:r>
              <w:rPr>
                <w:rFonts w:ascii="Calibri" w:hAnsi="Calibri"/>
                <w:color w:val="000000"/>
                <w:sz w:val="20"/>
              </w:rPr>
              <w:t>010</w:t>
            </w:r>
            <w:r w:rsidR="008E1840">
              <w:rPr>
                <w:rFonts w:ascii="Calibri" w:hAnsi="Calibri"/>
                <w:color w:val="000000"/>
                <w:sz w:val="20"/>
              </w:rPr>
              <w:t>47</w:t>
            </w:r>
            <w:r w:rsidR="00EE0C28">
              <w:rPr>
                <w:rFonts w:ascii="Calibri" w:hAnsi="Calibri"/>
                <w:color w:val="000000"/>
                <w:sz w:val="20"/>
              </w:rPr>
              <w:t>98523</w:t>
            </w:r>
          </w:p>
        </w:tc>
      </w:tr>
      <w:tr w:rsidR="000F1452" w14:paraId="0381CD51" w14:textId="77777777" w:rsidTr="00832B5A">
        <w:tc>
          <w:tcPr>
            <w:tcW w:w="529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4884C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w="254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DD76D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XDELE</w:t>
            </w:r>
          </w:p>
        </w:tc>
        <w:tc>
          <w:tcPr>
            <w:tcW w:w="136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E4857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VARCHAR</w:t>
            </w:r>
          </w:p>
        </w:tc>
        <w:tc>
          <w:tcPr>
            <w:tcW w:w="94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9FFFC" w14:textId="317ACED4" w:rsidR="00FE31DB" w:rsidRDefault="00ED04A2"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w="1093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E19E0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NON</w:t>
            </w:r>
          </w:p>
        </w:tc>
        <w:tc>
          <w:tcPr>
            <w:tcW w:w="201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36A1C" w14:textId="5F968B95" w:rsidR="00FE31DB" w:rsidRDefault="001D49F8" w:rsidP="00324521">
            <w:r w:rsidRPr="001D49F8">
              <w:t>^X?$</w:t>
            </w:r>
          </w:p>
        </w:tc>
        <w:tc>
          <w:tcPr>
            <w:tcW w:w="165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A95CE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X</w:t>
            </w:r>
          </w:p>
        </w:tc>
      </w:tr>
      <w:tr w:rsidR="000F1452" w14:paraId="1EA38596" w14:textId="77777777" w:rsidTr="00832B5A">
        <w:tc>
          <w:tcPr>
            <w:tcW w:w="5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E48DC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w="25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DEEC0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COMNT</w:t>
            </w:r>
          </w:p>
        </w:tc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CF286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VARCHAR</w:t>
            </w:r>
          </w:p>
        </w:tc>
        <w:tc>
          <w:tcPr>
            <w:tcW w:w="94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0D00D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  <w:tc>
          <w:tcPr>
            <w:tcW w:w="109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A669A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NON</w:t>
            </w:r>
          </w:p>
        </w:tc>
        <w:tc>
          <w:tcPr>
            <w:tcW w:w="20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F00A8" w14:textId="744E9EE9" w:rsidR="00FE31DB" w:rsidRDefault="00896A66">
            <w:r w:rsidRPr="00896A66">
              <w:t>^[a-zA-Z0-9]{10}$</w:t>
            </w:r>
          </w:p>
        </w:tc>
        <w:tc>
          <w:tcPr>
            <w:tcW w:w="16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8F749" w14:textId="74DCA6B9" w:rsidR="00FE31DB" w:rsidRDefault="006A28AE">
            <w:r>
              <w:rPr>
                <w:rFonts w:ascii="Calibri" w:hAnsi="Calibri"/>
                <w:color w:val="000000"/>
                <w:sz w:val="20"/>
              </w:rPr>
              <w:t>Z45F789017</w:t>
            </w:r>
          </w:p>
        </w:tc>
      </w:tr>
      <w:tr w:rsidR="000F1452" w14:paraId="59EEF50D" w14:textId="77777777" w:rsidTr="00832B5A">
        <w:tc>
          <w:tcPr>
            <w:tcW w:w="529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88BB6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7</w:t>
            </w:r>
          </w:p>
        </w:tc>
        <w:tc>
          <w:tcPr>
            <w:tcW w:w="254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46BC8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BTAID</w:t>
            </w:r>
          </w:p>
        </w:tc>
        <w:tc>
          <w:tcPr>
            <w:tcW w:w="136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7A701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DECIMAL</w:t>
            </w:r>
          </w:p>
        </w:tc>
        <w:tc>
          <w:tcPr>
            <w:tcW w:w="94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ECFEA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4,2</w:t>
            </w:r>
          </w:p>
        </w:tc>
        <w:tc>
          <w:tcPr>
            <w:tcW w:w="1093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B3C45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3EB12" w14:textId="73B163D9" w:rsidR="00FE31DB" w:rsidRDefault="007814E1">
            <w:r w:rsidRPr="007814E1">
              <w:t>^[0-9]{4},[0-9]{2}$</w:t>
            </w:r>
          </w:p>
        </w:tc>
        <w:tc>
          <w:tcPr>
            <w:tcW w:w="165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E00BD" w14:textId="1FE3B83A" w:rsidR="00FE31DB" w:rsidRDefault="00ED04A2">
            <w:r>
              <w:rPr>
                <w:rFonts w:ascii="Calibri" w:hAnsi="Calibri"/>
                <w:color w:val="000000"/>
                <w:sz w:val="20"/>
              </w:rPr>
              <w:t>10</w:t>
            </w:r>
            <w:r w:rsidR="00D872CE">
              <w:rPr>
                <w:rFonts w:ascii="Calibri" w:hAnsi="Calibri"/>
                <w:color w:val="000000"/>
                <w:sz w:val="20"/>
              </w:rPr>
              <w:t>87</w:t>
            </w:r>
            <w:r>
              <w:rPr>
                <w:rFonts w:ascii="Calibri" w:hAnsi="Calibri"/>
                <w:color w:val="000000"/>
                <w:sz w:val="20"/>
              </w:rPr>
              <w:t>,00</w:t>
            </w:r>
          </w:p>
        </w:tc>
      </w:tr>
      <w:tr w:rsidR="000F1452" w14:paraId="6D012D88" w14:textId="77777777" w:rsidTr="00832B5A">
        <w:tc>
          <w:tcPr>
            <w:tcW w:w="5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BDBE0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8</w:t>
            </w:r>
          </w:p>
        </w:tc>
        <w:tc>
          <w:tcPr>
            <w:tcW w:w="25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EF1BE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AIDDT</w:t>
            </w:r>
          </w:p>
        </w:tc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D1045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INTEGER</w:t>
            </w:r>
          </w:p>
        </w:tc>
        <w:tc>
          <w:tcPr>
            <w:tcW w:w="94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5DF7D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-</w:t>
            </w:r>
          </w:p>
        </w:tc>
        <w:tc>
          <w:tcPr>
            <w:tcW w:w="109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B8FA2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20FCC" w14:textId="49CD3428" w:rsidR="00FE31DB" w:rsidRDefault="005C0883">
            <w:r w:rsidRPr="005C0883">
              <w:t>^(19|20)[0-9]{6}$</w:t>
            </w:r>
          </w:p>
        </w:tc>
        <w:tc>
          <w:tcPr>
            <w:tcW w:w="16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4C5B3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20140724, 20140701</w:t>
            </w:r>
          </w:p>
        </w:tc>
      </w:tr>
      <w:tr w:rsidR="000F1452" w14:paraId="393DFB45" w14:textId="77777777" w:rsidTr="00832B5A">
        <w:tc>
          <w:tcPr>
            <w:tcW w:w="529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CB284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9</w:t>
            </w:r>
          </w:p>
        </w:tc>
        <w:tc>
          <w:tcPr>
            <w:tcW w:w="254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95262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OPBEL</w:t>
            </w:r>
          </w:p>
        </w:tc>
        <w:tc>
          <w:tcPr>
            <w:tcW w:w="136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A710A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VARCHAR</w:t>
            </w:r>
          </w:p>
        </w:tc>
        <w:tc>
          <w:tcPr>
            <w:tcW w:w="94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F54CA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14</w:t>
            </w:r>
          </w:p>
        </w:tc>
        <w:tc>
          <w:tcPr>
            <w:tcW w:w="1093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4A026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0B8AE" w14:textId="40ED833B" w:rsidR="00FE31DB" w:rsidRDefault="00280574">
            <w:r w:rsidRPr="00280574">
              <w:t>^0[0-9]{13}$</w:t>
            </w:r>
          </w:p>
        </w:tc>
        <w:tc>
          <w:tcPr>
            <w:tcW w:w="165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9D430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023600004003, 025000002214</w:t>
            </w:r>
          </w:p>
        </w:tc>
      </w:tr>
      <w:tr w:rsidR="000F1452" w14:paraId="4AC19C0E" w14:textId="77777777" w:rsidTr="00832B5A">
        <w:tc>
          <w:tcPr>
            <w:tcW w:w="5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D6AFF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  <w:tc>
          <w:tcPr>
            <w:tcW w:w="25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E85D0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KEYZ1</w:t>
            </w:r>
          </w:p>
        </w:tc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059D9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VARCHAR</w:t>
            </w:r>
          </w:p>
        </w:tc>
        <w:tc>
          <w:tcPr>
            <w:tcW w:w="94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3B925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14</w:t>
            </w:r>
          </w:p>
        </w:tc>
        <w:tc>
          <w:tcPr>
            <w:tcW w:w="109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275B7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ACCF0" w14:textId="21BC9C70" w:rsidR="00FE31DB" w:rsidRDefault="00724D65">
            <w:r w:rsidRPr="00724D65">
              <w:t>^[a-zA-Z0-9]{1</w:t>
            </w:r>
            <w:r>
              <w:t>4</w:t>
            </w:r>
            <w:r w:rsidRPr="00724D65">
              <w:t>}$</w:t>
            </w:r>
          </w:p>
        </w:tc>
        <w:tc>
          <w:tcPr>
            <w:tcW w:w="16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4FCC2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240714ES0001, 170714ES0001</w:t>
            </w:r>
          </w:p>
        </w:tc>
      </w:tr>
      <w:tr w:rsidR="000F1452" w14:paraId="30ECA823" w14:textId="77777777" w:rsidTr="00832B5A">
        <w:tc>
          <w:tcPr>
            <w:tcW w:w="529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CAF6A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11</w:t>
            </w:r>
          </w:p>
        </w:tc>
        <w:tc>
          <w:tcPr>
            <w:tcW w:w="254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21F52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CMPDT</w:t>
            </w:r>
          </w:p>
        </w:tc>
        <w:tc>
          <w:tcPr>
            <w:tcW w:w="136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84DE8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INTEGER</w:t>
            </w:r>
          </w:p>
        </w:tc>
        <w:tc>
          <w:tcPr>
            <w:tcW w:w="94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17657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-</w:t>
            </w:r>
          </w:p>
        </w:tc>
        <w:tc>
          <w:tcPr>
            <w:tcW w:w="1093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5BA83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1200D" w14:textId="749A1F79" w:rsidR="00FE31DB" w:rsidRDefault="005C0883">
            <w:r w:rsidRPr="005C0883">
              <w:t>^(19|20)[0-9]{6}$</w:t>
            </w:r>
          </w:p>
        </w:tc>
        <w:tc>
          <w:tcPr>
            <w:tcW w:w="165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75675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20140724, 20140717</w:t>
            </w:r>
          </w:p>
        </w:tc>
      </w:tr>
      <w:tr w:rsidR="000F1452" w14:paraId="07A3E6EB" w14:textId="77777777" w:rsidTr="00832B5A">
        <w:tc>
          <w:tcPr>
            <w:tcW w:w="5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B1432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12</w:t>
            </w:r>
          </w:p>
        </w:tc>
        <w:tc>
          <w:tcPr>
            <w:tcW w:w="25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26E99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BPRSP</w:t>
            </w:r>
          </w:p>
        </w:tc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9B269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VARCHAR</w:t>
            </w:r>
          </w:p>
        </w:tc>
        <w:tc>
          <w:tcPr>
            <w:tcW w:w="94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E33EB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14</w:t>
            </w:r>
          </w:p>
        </w:tc>
        <w:tc>
          <w:tcPr>
            <w:tcW w:w="109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AAD0B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D3D69" w14:textId="11F2FE3C" w:rsidR="00FE31DB" w:rsidRDefault="00832B5A">
            <w:r w:rsidRPr="00832B5A">
              <w:t>^MIX_[A-Z0-9]{10}$</w:t>
            </w:r>
          </w:p>
        </w:tc>
        <w:tc>
          <w:tcPr>
            <w:tcW w:w="16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9CAC0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MIX_AL04873S</w:t>
            </w:r>
          </w:p>
        </w:tc>
      </w:tr>
      <w:tr w:rsidR="000F1452" w14:paraId="1622EC91" w14:textId="77777777" w:rsidTr="00832B5A">
        <w:tc>
          <w:tcPr>
            <w:tcW w:w="529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E7D91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13</w:t>
            </w:r>
          </w:p>
        </w:tc>
        <w:tc>
          <w:tcPr>
            <w:tcW w:w="254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4065C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REGIOGROUP</w:t>
            </w:r>
          </w:p>
        </w:tc>
        <w:tc>
          <w:tcPr>
            <w:tcW w:w="136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4B35D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VARCHAR</w:t>
            </w:r>
          </w:p>
        </w:tc>
        <w:tc>
          <w:tcPr>
            <w:tcW w:w="94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1DC9D" w14:textId="56D5F7FD" w:rsidR="00FE31DB" w:rsidRDefault="00D04970">
            <w:r>
              <w:t>3</w:t>
            </w:r>
          </w:p>
        </w:tc>
        <w:tc>
          <w:tcPr>
            <w:tcW w:w="1093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9472F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C88E1" w14:textId="4EB364CA" w:rsidR="00FE31DB" w:rsidRDefault="00613370">
            <w:r w:rsidRPr="00613370">
              <w:t>^[0-9]{3}$</w:t>
            </w:r>
          </w:p>
        </w:tc>
        <w:tc>
          <w:tcPr>
            <w:tcW w:w="165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BD910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073, 179</w:t>
            </w:r>
          </w:p>
        </w:tc>
      </w:tr>
      <w:tr w:rsidR="000F1452" w14:paraId="70726BB0" w14:textId="77777777" w:rsidTr="00832B5A">
        <w:tc>
          <w:tcPr>
            <w:tcW w:w="5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A4187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14</w:t>
            </w:r>
          </w:p>
        </w:tc>
        <w:tc>
          <w:tcPr>
            <w:tcW w:w="25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0C37D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USER_CREA</w:t>
            </w:r>
          </w:p>
        </w:tc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87E62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VARCHAR</w:t>
            </w:r>
          </w:p>
        </w:tc>
        <w:tc>
          <w:tcPr>
            <w:tcW w:w="94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545A1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14</w:t>
            </w:r>
          </w:p>
        </w:tc>
        <w:tc>
          <w:tcPr>
            <w:tcW w:w="109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CE4AA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D29EB" w14:textId="5F7AD438" w:rsidR="00FE31DB" w:rsidRDefault="00832B5A">
            <w:r w:rsidRPr="00832B5A">
              <w:t>^MIX_[A-Z0-9]{10}$</w:t>
            </w:r>
          </w:p>
        </w:tc>
        <w:tc>
          <w:tcPr>
            <w:tcW w:w="16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E063F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MIX_AL04873S</w:t>
            </w:r>
          </w:p>
        </w:tc>
      </w:tr>
      <w:tr w:rsidR="000F1452" w14:paraId="7A6A53F6" w14:textId="77777777" w:rsidTr="00832B5A">
        <w:tc>
          <w:tcPr>
            <w:tcW w:w="529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A1FBE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15</w:t>
            </w:r>
          </w:p>
        </w:tc>
        <w:tc>
          <w:tcPr>
            <w:tcW w:w="254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0AFF0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DATE_CREA</w:t>
            </w:r>
          </w:p>
        </w:tc>
        <w:tc>
          <w:tcPr>
            <w:tcW w:w="136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A6406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INTEGER</w:t>
            </w:r>
          </w:p>
        </w:tc>
        <w:tc>
          <w:tcPr>
            <w:tcW w:w="94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C3237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-</w:t>
            </w:r>
          </w:p>
        </w:tc>
        <w:tc>
          <w:tcPr>
            <w:tcW w:w="1093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F4186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1677A" w14:textId="078EC8FC" w:rsidR="00FE31DB" w:rsidRDefault="005C0883">
            <w:r w:rsidRPr="005C0883">
              <w:t>^(19|20)[0-9]{6}$</w:t>
            </w:r>
          </w:p>
        </w:tc>
        <w:tc>
          <w:tcPr>
            <w:tcW w:w="165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B9D31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20140724, 20140717</w:t>
            </w:r>
          </w:p>
        </w:tc>
      </w:tr>
      <w:tr w:rsidR="000F1452" w14:paraId="3C23DA4F" w14:textId="77777777" w:rsidTr="00832B5A">
        <w:tc>
          <w:tcPr>
            <w:tcW w:w="5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40B9D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16</w:t>
            </w:r>
          </w:p>
        </w:tc>
        <w:tc>
          <w:tcPr>
            <w:tcW w:w="25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E5AA0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USER_MODIF</w:t>
            </w:r>
          </w:p>
        </w:tc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7AF1A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VARCHAR</w:t>
            </w:r>
          </w:p>
        </w:tc>
        <w:tc>
          <w:tcPr>
            <w:tcW w:w="94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53F68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14</w:t>
            </w:r>
          </w:p>
        </w:tc>
        <w:tc>
          <w:tcPr>
            <w:tcW w:w="109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E2CC8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8D0BE" w14:textId="227F1E35" w:rsidR="00FE31DB" w:rsidRDefault="0058236B">
            <w:r w:rsidRPr="0058236B">
              <w:t>^MIX_[A-Z0-9]{10}$</w:t>
            </w:r>
          </w:p>
        </w:tc>
        <w:tc>
          <w:tcPr>
            <w:tcW w:w="16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CEBEE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MIX_AL04873S, MIX_VB04927S</w:t>
            </w:r>
          </w:p>
        </w:tc>
      </w:tr>
      <w:tr w:rsidR="000F1452" w14:paraId="78EB53ED" w14:textId="77777777" w:rsidTr="00832B5A">
        <w:tc>
          <w:tcPr>
            <w:tcW w:w="529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AE22A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17</w:t>
            </w:r>
          </w:p>
        </w:tc>
        <w:tc>
          <w:tcPr>
            <w:tcW w:w="2544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33A73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DATE_MODIF</w:t>
            </w:r>
          </w:p>
        </w:tc>
        <w:tc>
          <w:tcPr>
            <w:tcW w:w="136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63BC5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INTEGER</w:t>
            </w:r>
          </w:p>
        </w:tc>
        <w:tc>
          <w:tcPr>
            <w:tcW w:w="94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FE748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-</w:t>
            </w:r>
          </w:p>
        </w:tc>
        <w:tc>
          <w:tcPr>
            <w:tcW w:w="1093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89299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OUI</w:t>
            </w:r>
          </w:p>
        </w:tc>
        <w:tc>
          <w:tcPr>
            <w:tcW w:w="2012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C9819" w14:textId="0C175875" w:rsidR="00FE31DB" w:rsidRDefault="005C0883">
            <w:r w:rsidRPr="005C0883">
              <w:t>^(19|20)[0-9]{6}$</w:t>
            </w:r>
          </w:p>
        </w:tc>
        <w:tc>
          <w:tcPr>
            <w:tcW w:w="1651" w:type="dxa"/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3F0D8" w14:textId="77777777" w:rsidR="00FE31DB" w:rsidRDefault="00ED04A2">
            <w:r>
              <w:rPr>
                <w:rFonts w:ascii="Calibri" w:hAnsi="Calibri"/>
                <w:color w:val="000000"/>
                <w:sz w:val="20"/>
              </w:rPr>
              <w:t>20140724, 20140717</w:t>
            </w:r>
          </w:p>
        </w:tc>
      </w:tr>
    </w:tbl>
    <w:p w14:paraId="76FF938B" w14:textId="77777777" w:rsidR="00FE31DB" w:rsidRDefault="00FE31DB"/>
    <w:p w14:paraId="7FE986EE" w14:textId="77777777" w:rsidR="00FE31DB" w:rsidRDefault="00FE31DB"/>
    <w:sectPr w:rsidR="00FE31DB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FD1477"/>
    <w:multiLevelType w:val="hybridMultilevel"/>
    <w:tmpl w:val="0088E186"/>
    <w:lvl w:ilvl="0" w:tplc="2878E62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3A2E60"/>
    <w:multiLevelType w:val="hybridMultilevel"/>
    <w:tmpl w:val="6590B6CC"/>
    <w:lvl w:ilvl="0" w:tplc="C99C132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A666A7"/>
    <w:multiLevelType w:val="hybridMultilevel"/>
    <w:tmpl w:val="CEDEADB4"/>
    <w:lvl w:ilvl="0" w:tplc="07CECA1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791664">
    <w:abstractNumId w:val="8"/>
  </w:num>
  <w:num w:numId="2" w16cid:durableId="358900095">
    <w:abstractNumId w:val="6"/>
  </w:num>
  <w:num w:numId="3" w16cid:durableId="251135380">
    <w:abstractNumId w:val="5"/>
  </w:num>
  <w:num w:numId="4" w16cid:durableId="1317756712">
    <w:abstractNumId w:val="4"/>
  </w:num>
  <w:num w:numId="5" w16cid:durableId="609970877">
    <w:abstractNumId w:val="7"/>
  </w:num>
  <w:num w:numId="6" w16cid:durableId="1245381358">
    <w:abstractNumId w:val="3"/>
  </w:num>
  <w:num w:numId="7" w16cid:durableId="444543578">
    <w:abstractNumId w:val="2"/>
  </w:num>
  <w:num w:numId="8" w16cid:durableId="319650474">
    <w:abstractNumId w:val="1"/>
  </w:num>
  <w:num w:numId="9" w16cid:durableId="2067532819">
    <w:abstractNumId w:val="0"/>
  </w:num>
  <w:num w:numId="10" w16cid:durableId="2094349486">
    <w:abstractNumId w:val="9"/>
  </w:num>
  <w:num w:numId="11" w16cid:durableId="100035990">
    <w:abstractNumId w:val="10"/>
  </w:num>
  <w:num w:numId="12" w16cid:durableId="18520609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65A"/>
    <w:rsid w:val="00034616"/>
    <w:rsid w:val="0006063C"/>
    <w:rsid w:val="00073061"/>
    <w:rsid w:val="000F1452"/>
    <w:rsid w:val="001012F2"/>
    <w:rsid w:val="00150550"/>
    <w:rsid w:val="0015074B"/>
    <w:rsid w:val="001677E1"/>
    <w:rsid w:val="001D49F8"/>
    <w:rsid w:val="00217B06"/>
    <w:rsid w:val="00247CF5"/>
    <w:rsid w:val="00280574"/>
    <w:rsid w:val="0029639D"/>
    <w:rsid w:val="00296717"/>
    <w:rsid w:val="002D33A3"/>
    <w:rsid w:val="002F69FC"/>
    <w:rsid w:val="00317A0E"/>
    <w:rsid w:val="00324521"/>
    <w:rsid w:val="00326F90"/>
    <w:rsid w:val="00470705"/>
    <w:rsid w:val="0052037C"/>
    <w:rsid w:val="0058236B"/>
    <w:rsid w:val="0058337E"/>
    <w:rsid w:val="005C0883"/>
    <w:rsid w:val="00613370"/>
    <w:rsid w:val="006A28AE"/>
    <w:rsid w:val="00724D65"/>
    <w:rsid w:val="0075592B"/>
    <w:rsid w:val="00777F9A"/>
    <w:rsid w:val="007814E1"/>
    <w:rsid w:val="0081475D"/>
    <w:rsid w:val="00832B5A"/>
    <w:rsid w:val="00874D34"/>
    <w:rsid w:val="00896A66"/>
    <w:rsid w:val="008E1840"/>
    <w:rsid w:val="00911E65"/>
    <w:rsid w:val="009C439A"/>
    <w:rsid w:val="009E143C"/>
    <w:rsid w:val="009F47A0"/>
    <w:rsid w:val="00A21637"/>
    <w:rsid w:val="00A74BC6"/>
    <w:rsid w:val="00AA1D8D"/>
    <w:rsid w:val="00B00188"/>
    <w:rsid w:val="00B47730"/>
    <w:rsid w:val="00B662A0"/>
    <w:rsid w:val="00B71720"/>
    <w:rsid w:val="00BF6DA1"/>
    <w:rsid w:val="00BF7C6F"/>
    <w:rsid w:val="00C05B06"/>
    <w:rsid w:val="00CB0664"/>
    <w:rsid w:val="00CB7D95"/>
    <w:rsid w:val="00D04970"/>
    <w:rsid w:val="00D6170F"/>
    <w:rsid w:val="00D872CE"/>
    <w:rsid w:val="00DA7738"/>
    <w:rsid w:val="00E0062C"/>
    <w:rsid w:val="00E11765"/>
    <w:rsid w:val="00E12D9C"/>
    <w:rsid w:val="00EB72AB"/>
    <w:rsid w:val="00EE0C28"/>
    <w:rsid w:val="00EE37F3"/>
    <w:rsid w:val="00F0348D"/>
    <w:rsid w:val="00F60967"/>
    <w:rsid w:val="00FC693F"/>
    <w:rsid w:val="00FE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6E8C8CB-6C12-433E-AF28-F901506A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 ALI HAMDI</cp:lastModifiedBy>
  <cp:revision>53</cp:revision>
  <dcterms:created xsi:type="dcterms:W3CDTF">2013-12-23T23:15:00Z</dcterms:created>
  <dcterms:modified xsi:type="dcterms:W3CDTF">2026-03-04T10:47:00Z</dcterms:modified>
  <cp:category/>
</cp:coreProperties>
</file>