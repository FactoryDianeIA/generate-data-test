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CONTRAT D'INTERFACE</w:t>
      </w:r>
    </w:p>
    <w:p/>
    <w:p>
      <w:pPr>
        <w:pBdr>
          <w:bottom w:val="single" w:sz="6" w:space="1" w:color="003366"/>
        </w:pBdr>
      </w:pPr>
    </w:p>
    <w:p/>
    <w:p>
      <w:pPr>
        <w:jc w:val="center"/>
      </w:pPr>
      <w:r>
        <w:rPr>
          <w:b/>
        </w:rPr>
        <w:t xml:space="preserve">Flux : </w:t>
      </w:r>
      <w:r>
        <w:rPr>
          <w:rFonts w:ascii="Calibri" w:hAnsi="Calibri"/>
          <w:b/>
          <w:color w:val="0066CC"/>
          <w:sz w:val="36"/>
        </w:rPr>
        <w:t>SHR_RAPP</w:t>
      </w:r>
    </w:p>
    <w:p/>
    <w:p>
      <w:pPr>
        <w:jc w:val="center"/>
      </w:pPr>
      <w:r>
        <w:rPr>
          <w:rFonts w:ascii="Calibri" w:hAnsi="Calibri"/>
          <w:i/>
          <w:sz w:val="24"/>
        </w:rPr>
        <w:t>SHARLINE_essai1</w:t>
      </w:r>
    </w:p>
    <w:p/>
    <w:p>
      <w:pPr>
        <w:pBdr>
          <w:bottom w:val="single" w:sz="6" w:space="1" w:color="003366"/>
        </w:pBdr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 de génération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20/02/2026</w:t>
            </w:r>
          </w:p>
        </w:tc>
      </w:tr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Périodicité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Quotidien</w:t>
            </w:r>
          </w:p>
        </w:tc>
      </w:tr>
      <w:tr>
        <w:tc>
          <w:tcPr>
            <w:tcW w:type="dxa" w:w="3402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Niveau de sensibilité</w:t>
            </w:r>
          </w:p>
        </w:tc>
        <w:tc>
          <w:tcPr>
            <w:tcW w:type="dxa" w:w="510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Interne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1. Objet du Document</w:t>
      </w:r>
    </w:p>
    <w:p>
      <w:r>
        <w:t>Le présent Contrat d'Interface définit les modalités techniques et fonctionnelles régissant l'échange de données entre les systèmes d'information concernés. Il constitue le document de référence pour toute évolution ou litige relatif à ce flux.</w:t>
      </w:r>
    </w:p>
    <w:p>
      <w:r>
        <w:t>Ce document a été généré automatiquement à partir de l'analyse des fichiers de données contenus dans l'archive analysée par le Générateur de Contrats d'Interface (GCI v2.0).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1.1 Public visé</w:t>
      </w:r>
    </w:p>
    <w:p>
      <w:r>
        <w:t>Ce contrat est destiné aux équipes techniques (architectes, développeurs, data engineers) ainsi qu'aux chefs de projet impliqués dans la mise en œuvre et la maintenance de ce flux.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2. Périmètre et Responsabilités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2.1 Acteurs du flux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Équipe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Responsabilités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SHR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Émetteur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Production des fichiers, conformité format, respect des délais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SHR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Récepteur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Consommation des données, validation métier, gestion des rejets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DSI / Support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Support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Monitoring du flux, gestion des incidents, escalade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2.2 Hors périmètre</w:t>
      </w:r>
    </w:p>
    <w:p>
      <w:r>
        <w:t>Les éléments suivants sont explicitement hors du périmètre de ce contrat :</w:t>
      </w:r>
    </w:p>
    <w:p>
      <w:pPr>
        <w:pStyle w:val="ListBullet"/>
      </w:pPr>
      <w:r>
        <w:t>Transformation ou enrichissement des données (responsabilité de l'équipe réceptrice)</w:t>
      </w:r>
    </w:p>
    <w:p>
      <w:pPr>
        <w:pStyle w:val="ListBullet"/>
      </w:pPr>
      <w:r>
        <w:t>Archivage long terme des fichiers (politique d'archivage séparée)</w:t>
      </w:r>
    </w:p>
    <w:p>
      <w:pPr>
        <w:pStyle w:val="ListBullet"/>
      </w:pPr>
      <w:r>
        <w:t>Reprise de données historiques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3. Description Générale du Flux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Caractéristique</w:t>
            </w:r>
          </w:p>
        </w:tc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Nom du flux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SHR_RAPP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Flux batch fichier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Périodicité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Quotidien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Sens du flux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SHR → SHR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Environnements cibles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DEV, REC, PROD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Mode de transfert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 sécurisé (TLS 1.2+)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Horaire de transfert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06H00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Format de l'archive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PHARE_&lt;FLUX&gt;_&lt;SEQUENCE&gt;.tar.gz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4. Structure des Fichiers Échangés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4.1 Caractéristiques techniques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Propriété</w:t>
            </w:r>
          </w:p>
        </w:tc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Format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CSV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Compression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.tar.gz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Encodage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UTF-8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Séparateur CSV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';'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Présence d'en-tête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Taille du fichier (actuelle)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1.2 Ko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4.2 Convention de nommage</w:t>
      </w:r>
    </w:p>
    <w:p>
      <w:r>
        <w:rPr>
          <w:b/>
        </w:rPr>
        <w:t xml:space="preserve">Archive : </w:t>
      </w:r>
      <w:r>
        <w:t>PHARE_SHR_RAPP_&lt;SEQUENCE&gt;.tar.gz</w:t>
      </w:r>
    </w:p>
    <w:p>
      <w:r>
        <w:rPr>
          <w:b/>
        </w:rPr>
        <w:t xml:space="preserve">Exemple : </w:t>
      </w:r>
      <w:r>
        <w:t>PHARE_SHR_RAPP_0001.tar.gz</w:t>
      </w:r>
    </w:p>
    <w:p>
      <w:r>
        <w:rPr>
          <w:b/>
        </w:rPr>
        <w:t xml:space="preserve">Fichier contenu : </w:t>
      </w:r>
      <w:r>
        <w:t>SHR_RAPP_&lt;YYYYMMDD&gt;_&lt;SEQUENCE&gt;.csv</w:t>
      </w:r>
    </w:p>
    <w:p>
      <w:r>
        <w:rPr>
          <w:b/>
        </w:rPr>
        <w:t xml:space="preserve">Exemple : </w:t>
      </w:r>
      <w:r>
        <w:t>SHR_RAPP_20260122_000001.csv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5. Structure Détaillée des Données</w:t>
      </w:r>
    </w:p>
    <w:p>
      <w:r>
        <w:t>Le fichier contient 13 colonne(s). La table ci-dessous a été générée automatiquement par analyse des données réelles.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2835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 de la colonne</w:t>
            </w:r>
          </w:p>
        </w:tc>
        <w:tc>
          <w:tcPr>
            <w:tcW w:type="dxa" w:w="141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SQL</w:t>
            </w:r>
          </w:p>
        </w:tc>
        <w:tc>
          <w:tcPr>
            <w:tcW w:type="dxa" w:w="1020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Taille</w:t>
            </w:r>
          </w:p>
        </w:tc>
        <w:tc>
          <w:tcPr>
            <w:tcW w:type="dxa" w:w="141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Obligatoire</w:t>
            </w:r>
          </w:p>
        </w:tc>
        <w:tc>
          <w:tcPr>
            <w:tcW w:type="dxa" w:w="1587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Format/Pattern</w:t>
            </w:r>
          </w:p>
        </w:tc>
        <w:tc>
          <w:tcPr>
            <w:tcW w:type="dxa" w:w="1701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Exemples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CLIENT_ACCORDCO_ID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003548569852, 003548569853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CLIENT_BP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6214500000, 6214500001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RAPP_DATE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DD/MM/YYYY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10/02/2025, 11/02/2025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RAPP_MONTANT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DECIMAL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5,2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200.00, 150.50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RAPP_ID_PIECE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135485698521, 135485698522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RAPP_DATE_ANNUL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DD/MM/YYYY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12/02/2025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CREANCE_ID_FONC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035485698524, 035485698525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CREANCE_TYPE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PA, C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CREANCE_SOLDE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DECIMAL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6,4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0.0000, 10.0000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REGLEMENT_DATE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DD/MM/YYYY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10/02/2025, 11/02/2025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REGLEMENT_MONTANT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DECIMAL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7,4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200.0000, 150.5000</w:t>
            </w:r>
          </w:p>
        </w:tc>
      </w:tr>
      <w:tr>
        <w:tc>
          <w:tcPr>
            <w:tcW w:type="dxa" w:w="56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REGLEMENT_TYPE_PIECE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VARCHAR</w:t>
            </w:r>
          </w:p>
        </w:tc>
        <w:tc>
          <w:tcPr>
            <w:tcW w:type="dxa" w:w="10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EC</w:t>
            </w:r>
          </w:p>
        </w:tc>
      </w:tr>
      <w:tr>
        <w:tc>
          <w:tcPr>
            <w:tcW w:type="dxa" w:w="56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2835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REGLEMENT_SOLDE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DECIMAL</w:t>
            </w:r>
          </w:p>
        </w:tc>
        <w:tc>
          <w:tcPr>
            <w:tcW w:type="dxa" w:w="1020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7,4</w:t>
            </w:r>
          </w:p>
        </w:tc>
        <w:tc>
          <w:tcPr>
            <w:tcW w:type="dxa" w:w="141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</w:t>
            </w:r>
          </w:p>
        </w:tc>
        <w:tc>
          <w:tcPr>
            <w:tcW w:type="dxa" w:w="1587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</w:t>
            </w:r>
          </w:p>
        </w:tc>
        <w:tc>
          <w:tcPr>
            <w:tcW w:type="dxa" w:w="1701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100.0000, 0.0000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6. Volumétrie et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 mesurée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 cible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Nombre de lignes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15 (×1.5)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Nombre de colonnes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13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Taille fichier CSV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1.2 Ko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0.00 Mo (×2)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Fréquence de traitement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Quotidien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Temps de transfert estimé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&lt; 1 min (LAN)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&lt; 5 min (WAN)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SLA disponibilité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-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99.5%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7. Sécurité et Conformité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7.1 Protocole de transfert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Mesure</w:t>
            </w:r>
          </w:p>
        </w:tc>
        <w:tc>
          <w:tcPr>
            <w:tcW w:type="dxa" w:w="4986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Protocole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 (SSH File Transfer Protocol)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Chiffrement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TLS 1.2 minimum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Authentification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Clés SSH (RSA 4096 bits)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Filtrage IP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IP whitelisting activé</w:t>
            </w:r>
          </w:p>
        </w:tc>
      </w:tr>
      <w:tr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Intégrité</w:t>
            </w:r>
          </w:p>
        </w:tc>
        <w:tc>
          <w:tcPr>
            <w:tcW w:type="dxa" w:w="4986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Contrôle MD5/SHA256 des fichiers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7.2 Données sensibles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 de données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Présent</w:t>
            </w:r>
          </w:p>
        </w:tc>
        <w:tc>
          <w:tcPr>
            <w:tcW w:type="dxa" w:w="3324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Mesures appliquées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Données personnelles (RGPD)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OUI ⚠️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Anonymisation, minimisation, RGPD applicable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Données bancaires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Aucune mesure spécifique</w:t>
            </w:r>
          </w:p>
        </w:tc>
      </w:tr>
      <w:tr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Niveau de sensibilité global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Interne</w:t>
            </w:r>
          </w:p>
        </w:tc>
        <w:tc>
          <w:tcPr>
            <w:tcW w:type="dxa" w:w="3324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7.3 Serveurs SFTP par environnement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Environnement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Serveur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Compte de service</w:t>
            </w:r>
          </w:p>
        </w:tc>
      </w:tr>
      <w:t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DEV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sftp-dev.exemple.com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srv_dev_flux</w:t>
            </w:r>
          </w:p>
        </w:tc>
      </w:tr>
      <w:t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REC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sftp-rec.exemple.com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srv_rec_flux</w:t>
            </w:r>
          </w:p>
        </w:tc>
      </w:tr>
      <w:t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PROD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sftp-prod.exemple.com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srv_prd_flux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8. Versioning et Signatures</w:t>
      </w:r>
    </w:p>
    <w:p>
      <w:pPr>
        <w:pStyle w:val="Heading2"/>
      </w:pPr>
      <w:r>
        <w:rPr>
          <w:rFonts w:ascii="Calibri" w:hAnsi="Calibri"/>
          <w:b/>
          <w:color w:val="0066CC"/>
          <w:sz w:val="26"/>
        </w:rPr>
        <w:t>8.1 Historique des versions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Auteur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Modifications</w:t>
            </w:r>
          </w:p>
        </w:tc>
      </w:tr>
      <w:t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1.0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20/02/2026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Système (GCI v2.0)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Génération initiale automatique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66CC"/>
          <w:sz w:val="26"/>
        </w:rPr>
        <w:t>8.2 Signatures</w:t>
      </w:r>
    </w:p>
    <w:p>
      <w:r>
        <w:t>Les signataires ci-dessous attestent avoir pris connaissance du contenu de ce document et s'engagent à en respecter les termes.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 et Prénom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93"/>
            <w:shd w:val="clear" w:color="auto"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Responsable Équipe Émettrice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Responsable Équipe Réceptrice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Architecte SI</w:t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E8EE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Chef de Projet</w:t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2493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